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80"/>
        <w:jc w:val="center"/>
      </w:pPr>
      <w:r>
        <w:rPr>
          <w:rFonts w:ascii="Times New Roman" w:hAnsi="Times New Roman" w:eastAsia="宋体"/>
          <w:b/>
          <w:sz w:val="32"/>
        </w:rPr>
        <w:t>实验二：图像增强</w:t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宋体"/>
          <w:b w:val="0"/>
          <w:sz w:val="24"/>
        </w:rPr>
        <w:t>姓名：李铱璠 学号：202410315057</w:t>
      </w:r>
    </w:p>
    <w:p>
      <w:pPr>
        <w:spacing w:line="312" w:lineRule="auto" w:before="200" w:after="80"/>
      </w:pPr>
      <w:r>
        <w:rPr>
          <w:rFonts w:ascii="Times New Roman" w:hAnsi="Times New Roman" w:eastAsia="宋体"/>
          <w:b/>
          <w:sz w:val="28"/>
        </w:rPr>
        <w:t>一、实验目的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熟悉OpenCV的基本用法，学会对图像做平滑和滤波，完成简单的图像增强。同时自己动手写中值滤波和高斯卷积，弄清楚滤波器内部在算什么，以及不同噪声该用哪种滤波处理。</w:t>
      </w:r>
    </w:p>
    <w:p>
      <w:pPr>
        <w:spacing w:line="312" w:lineRule="auto" w:before="200" w:after="80"/>
      </w:pPr>
      <w:r>
        <w:rPr>
          <w:rFonts w:ascii="Times New Roman" w:hAnsi="Times New Roman" w:eastAsia="宋体"/>
          <w:b/>
          <w:sz w:val="28"/>
        </w:rPr>
        <w:t>二、实验内容</w:t>
      </w:r>
    </w:p>
    <w:p>
      <w:pPr>
        <w:spacing w:line="312" w:lineRule="auto" w:before="120" w:after="40"/>
      </w:pPr>
      <w:r>
        <w:rPr>
          <w:rFonts w:ascii="Times New Roman" w:hAnsi="Times New Roman" w:eastAsia="宋体"/>
          <w:b/>
          <w:sz w:val="24"/>
        </w:rPr>
        <w:t>2.1 导入依赖库</w:t>
      </w:r>
    </w:p>
    <w:p>
      <w:pPr>
        <w:spacing w:line="240" w:lineRule="auto" w:before="60" w:after="60"/>
        <w:ind w:left="340"/>
        <w:shd w:val="clear" w:fill="F4F4F4"/>
      </w:pPr>
      <w:r>
        <w:rPr>
          <w:rFonts w:ascii="Consolas" w:hAnsi="Consolas" w:eastAsia="宋体"/>
          <w:b w:val="0"/>
          <w:sz w:val="18"/>
        </w:rPr>
        <w:t>import matplotlib</w:t>
        <w:br/>
      </w:r>
      <w:r>
        <w:rPr>
          <w:rFonts w:ascii="Consolas" w:hAnsi="Consolas" w:eastAsia="宋体"/>
          <w:b w:val="0"/>
          <w:sz w:val="18"/>
        </w:rPr>
        <w:t>matplotlib.use('Agg')</w:t>
        <w:br/>
      </w:r>
      <w:r>
        <w:rPr>
          <w:rFonts w:ascii="Consolas" w:hAnsi="Consolas" w:eastAsia="宋体"/>
          <w:b w:val="0"/>
          <w:sz w:val="18"/>
        </w:rPr>
        <w:t>import matplotlib.pyplot as plt</w:t>
        <w:br/>
      </w:r>
      <w:r>
        <w:rPr>
          <w:rFonts w:ascii="Consolas" w:hAnsi="Consolas" w:eastAsia="宋体"/>
          <w:b w:val="0"/>
          <w:sz w:val="18"/>
        </w:rPr>
        <w:t>import numpy as np</w:t>
        <w:br/>
      </w:r>
      <w:r>
        <w:rPr>
          <w:rFonts w:ascii="Consolas" w:hAnsi="Consolas" w:eastAsia="宋体"/>
          <w:b w:val="0"/>
          <w:sz w:val="18"/>
        </w:rPr>
        <w:t>import cv2</w:t>
        <w:br/>
      </w:r>
      <w:r>
        <w:rPr>
          <w:rFonts w:ascii="Consolas" w:hAnsi="Consolas" w:eastAsia="宋体"/>
          <w:b w:val="0"/>
          <w:sz w:val="18"/>
        </w:rPr>
        <w:t>from numpy.lib.stride_tricks import sliding_window_view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cv2用来读写图像和调用滤波函数，numpy做数组运算，matplotlib把结果画出来。脚本要在没有图形界面的环境里跑，所以用Agg后端，图片直接savefig保存，不调用plt.show。</w:t>
      </w:r>
    </w:p>
    <w:p>
      <w:pPr>
        <w:spacing w:line="312" w:lineRule="auto" w:before="120" w:after="40"/>
      </w:pPr>
      <w:r>
        <w:rPr>
          <w:rFonts w:ascii="Times New Roman" w:hAnsi="Times New Roman" w:eastAsia="宋体"/>
          <w:b/>
          <w:sz w:val="24"/>
        </w:rPr>
        <w:t>2.2 读取原始图像与色彩空间转换</w:t>
      </w:r>
    </w:p>
    <w:p>
      <w:pPr>
        <w:spacing w:line="240" w:lineRule="auto" w:before="60" w:after="60"/>
        <w:ind w:left="340"/>
        <w:shd w:val="clear" w:fill="F4F4F4"/>
      </w:pPr>
      <w:r>
        <w:rPr>
          <w:rFonts w:ascii="Consolas" w:hAnsi="Consolas" w:eastAsia="宋体"/>
          <w:b w:val="0"/>
          <w:sz w:val="18"/>
        </w:rPr>
        <w:t>img = cv2.imread('p1.jpg')</w:t>
        <w:br/>
      </w:r>
      <w:r>
        <w:rPr>
          <w:rFonts w:ascii="Consolas" w:hAnsi="Consolas" w:eastAsia="宋体"/>
          <w:b w:val="0"/>
          <w:sz w:val="18"/>
        </w:rPr>
        <w:t>print('图像尺寸:', img.shape)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(b, g, r) = img[100, 100]</w:t>
        <w:br/>
      </w:r>
      <w:r>
        <w:rPr>
          <w:rFonts w:ascii="Consolas" w:hAnsi="Consolas" w:eastAsia="宋体"/>
          <w:b w:val="0"/>
          <w:sz w:val="18"/>
        </w:rPr>
        <w:t>print('像素(100,100) BGR =', b, g, r)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rgb_img  = cv2.cvtColor(img, cv2.COLOR_BGR2RGB)</w:t>
        <w:br/>
      </w:r>
      <w:r>
        <w:rPr>
          <w:rFonts w:ascii="Consolas" w:hAnsi="Consolas" w:eastAsia="宋体"/>
          <w:b w:val="0"/>
          <w:sz w:val="18"/>
        </w:rPr>
        <w:t>gray_img = cv2.cvtColor(img, cv2.COLOR_BGR2GRAY)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运行结果是图像尺寸(1104,1104,3)，(100,100)处的BGR值为(73,84,242)。R分量是242，说明这个点落在左上角的红色背景上。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OpenCV读进来的通道顺序是BGR，matplotlib却按RGB解释，直接imshow会把红蓝两个通道对调，画面变成蓝底、衣服发黄，也就是图1左边那张。用cvtColor转成RGB以后颜色恢复正常，见图1中间。转灰度是把三个通道按亮度加权合成一个通道，只剩明暗信息，后面看噪声和滤波效果更方便，见图1右边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6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spa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6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rFonts w:ascii="Times New Roman" w:hAnsi="Times New Roman" w:eastAsia="宋体"/>
          <w:b w:val="0"/>
          <w:sz w:val="21"/>
        </w:rPr>
        <w:t>图1 原始图像（BGR直接显示）、RGB图像与灰度图像</w:t>
      </w:r>
    </w:p>
    <w:p>
      <w:pPr>
        <w:spacing w:line="312" w:lineRule="auto" w:before="120" w:after="40"/>
      </w:pPr>
      <w:r>
        <w:rPr>
          <w:rFonts w:ascii="Times New Roman" w:hAnsi="Times New Roman" w:eastAsia="宋体"/>
          <w:b/>
          <w:sz w:val="24"/>
        </w:rPr>
        <w:t>2.3 添加噪声</w:t>
      </w:r>
    </w:p>
    <w:p>
      <w:pPr>
        <w:spacing w:line="240" w:lineRule="auto" w:before="60" w:after="60"/>
        <w:ind w:left="340"/>
        <w:shd w:val="clear" w:fill="F4F4F4"/>
      </w:pPr>
      <w:r>
        <w:rPr>
          <w:rFonts w:ascii="Consolas" w:hAnsi="Consolas" w:eastAsia="宋体"/>
          <w:b w:val="0"/>
          <w:sz w:val="18"/>
        </w:rPr>
        <w:t>def add_salt_pepper(image, amount=0.4):</w:t>
        <w:br/>
      </w:r>
      <w:r>
        <w:rPr>
          <w:rFonts w:ascii="Consolas" w:hAnsi="Consolas" w:eastAsia="宋体"/>
          <w:b w:val="0"/>
          <w:sz w:val="18"/>
        </w:rPr>
        <w:t xml:space="preserve">    out = image.copy()</w:t>
        <w:br/>
      </w:r>
      <w:r>
        <w:rPr>
          <w:rFonts w:ascii="Consolas" w:hAnsi="Consolas" w:eastAsia="宋体"/>
          <w:b w:val="0"/>
          <w:sz w:val="18"/>
        </w:rPr>
        <w:t xml:space="preserve">    h, w = out.shape[:2]</w:t>
        <w:br/>
      </w:r>
      <w:r>
        <w:rPr>
          <w:rFonts w:ascii="Consolas" w:hAnsi="Consolas" w:eastAsia="宋体"/>
          <w:b w:val="0"/>
          <w:sz w:val="18"/>
        </w:rPr>
        <w:t xml:space="preserve">    n = int(amount * h * w)</w:t>
        <w:br/>
      </w:r>
      <w:r>
        <w:rPr>
          <w:rFonts w:ascii="Consolas" w:hAnsi="Consolas" w:eastAsia="宋体"/>
          <w:b w:val="0"/>
          <w:sz w:val="18"/>
        </w:rPr>
        <w:t xml:space="preserve">    ys = np.random.randint(0, h, n)</w:t>
        <w:br/>
      </w:r>
      <w:r>
        <w:rPr>
          <w:rFonts w:ascii="Consolas" w:hAnsi="Consolas" w:eastAsia="宋体"/>
          <w:b w:val="0"/>
          <w:sz w:val="18"/>
        </w:rPr>
        <w:t xml:space="preserve">    xs = np.random.randint(0, w, n)</w:t>
        <w:br/>
      </w:r>
      <w:r>
        <w:rPr>
          <w:rFonts w:ascii="Consolas" w:hAnsi="Consolas" w:eastAsia="宋体"/>
          <w:b w:val="0"/>
          <w:sz w:val="18"/>
        </w:rPr>
        <w:t xml:space="preserve">    half = n // 2</w:t>
        <w:br/>
      </w:r>
      <w:r>
        <w:rPr>
          <w:rFonts w:ascii="Consolas" w:hAnsi="Consolas" w:eastAsia="宋体"/>
          <w:b w:val="0"/>
          <w:sz w:val="18"/>
        </w:rPr>
        <w:t xml:space="preserve">    out[ys[:half], xs[:half]] = 0.0</w:t>
        <w:br/>
      </w:r>
      <w:r>
        <w:rPr>
          <w:rFonts w:ascii="Consolas" w:hAnsi="Consolas" w:eastAsia="宋体"/>
          <w:b w:val="0"/>
          <w:sz w:val="18"/>
        </w:rPr>
        <w:t xml:space="preserve">    out[ys[half:], xs[half:]] = 1.0</w:t>
        <w:br/>
      </w:r>
      <w:r>
        <w:rPr>
          <w:rFonts w:ascii="Consolas" w:hAnsi="Consolas" w:eastAsia="宋体"/>
          <w:b w:val="0"/>
          <w:sz w:val="18"/>
        </w:rPr>
        <w:t xml:space="preserve">    return out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def add_gaussian_noise(image, mean=0.2, var=0.03):</w:t>
        <w:br/>
      </w:r>
      <w:r>
        <w:rPr>
          <w:rFonts w:ascii="Consolas" w:hAnsi="Consolas" w:eastAsia="宋体"/>
          <w:b w:val="0"/>
          <w:sz w:val="18"/>
        </w:rPr>
        <w:t xml:space="preserve">    noise = np.random.normal(mean, np.sqrt(var), image.shape)</w:t>
        <w:br/>
      </w:r>
      <w:r>
        <w:rPr>
          <w:rFonts w:ascii="Consolas" w:hAnsi="Consolas" w:eastAsia="宋体"/>
          <w:b w:val="0"/>
          <w:sz w:val="18"/>
        </w:rPr>
        <w:t xml:space="preserve">    return np.clip(image + noise, 0.0, 1.0)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椒盐噪声从图里随机挑40%的像素，一半改成纯黑，一半改成纯白，看上去是一些散落的黑白点。高斯噪声是给每个像素加一个服从N(0.2,0.03)的随机数，整幅图都有颗粒感；均值取0.2不是0，画面会整体变亮。两种噪声不太一样，椒盐只动被选中的少数像素，高斯噪声每个像素都受影响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91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omparis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9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rFonts w:ascii="Times New Roman" w:hAnsi="Times New Roman" w:eastAsia="宋体"/>
          <w:b w:val="0"/>
          <w:sz w:val="21"/>
        </w:rPr>
        <w:t>图2 原图、椒盐噪声与高斯噪声对比</w:t>
      </w:r>
    </w:p>
    <w:p>
      <w:pPr>
        <w:spacing w:line="312" w:lineRule="auto" w:before="120" w:after="40"/>
      </w:pPr>
      <w:r>
        <w:rPr>
          <w:rFonts w:ascii="Times New Roman" w:hAnsi="Times New Roman" w:eastAsia="宋体"/>
          <w:b/>
          <w:sz w:val="24"/>
        </w:rPr>
        <w:t>2.4 三种滤波方法对比</w:t>
      </w:r>
    </w:p>
    <w:p>
      <w:pPr>
        <w:spacing w:line="240" w:lineRule="auto" w:before="60" w:after="60"/>
        <w:ind w:left="340"/>
        <w:shd w:val="clear" w:fill="F4F4F4"/>
      </w:pPr>
      <w:r>
        <w:rPr>
          <w:rFonts w:ascii="Consolas" w:hAnsi="Consolas" w:eastAsia="宋体"/>
          <w:b w:val="0"/>
          <w:sz w:val="18"/>
        </w:rPr>
        <w:t>mean_sp  = cv2.blur(sp_noise_img, (5, 5))</w:t>
        <w:br/>
      </w:r>
      <w:r>
        <w:rPr>
          <w:rFonts w:ascii="Consolas" w:hAnsi="Consolas" w:eastAsia="宋体"/>
          <w:b w:val="0"/>
          <w:sz w:val="18"/>
        </w:rPr>
        <w:t>mid_sp   = cv2.medianBlur((sp_noise_img * 255).astype(np.uint8), 5)</w:t>
        <w:br/>
      </w:r>
      <w:r>
        <w:rPr>
          <w:rFonts w:ascii="Consolas" w:hAnsi="Consolas" w:eastAsia="宋体"/>
          <w:b w:val="0"/>
          <w:sz w:val="18"/>
        </w:rPr>
        <w:t>gauss_sp = cv2.GaussianBlur((sp_noise_img * 255).astype(np.uint8), (5, 5), 0)</w:t>
        <w:br/>
      </w:r>
      <w:r>
        <w:rPr>
          <w:rFonts w:ascii="Consolas" w:hAnsi="Consolas" w:eastAsia="宋体"/>
          <w:b w:val="0"/>
          <w:sz w:val="18"/>
        </w:rPr>
        <w:t># 高斯噪声同理，得到mean_gus / mid_gus / gauss_gus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均值滤波把邻域内所有像素求平均，再替换中心像素。椒盐噪声的黑白点会被摊成灰斑，去不干净，边缘也会一起变模糊，见图3左上。中值滤波取邻域像素的中位数，只要黑白点不到邻域的一半就会被完全排掉，所以椒盐噪声基本能恢复干净，边缘也保得住，见图3中上。高斯滤波按距离加权平均，适合处理连续的高斯噪声，平滑得比较自然，但椒盐点只会被糊成小团，不会彻底消失，见图3右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第二行是对高斯噪声做同样三种处理。三种方法都能压住噪声，均值和高斯滤波更平滑，中值滤波留下的颗粒稍多，不过边缘细节也更多，见图3下排。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3532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_results_2x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3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rFonts w:ascii="Times New Roman" w:hAnsi="Times New Roman" w:eastAsia="宋体"/>
          <w:b w:val="0"/>
          <w:sz w:val="21"/>
        </w:rPr>
        <w:t>图3 两种噪声下三种滤波方法的效果对比</w:t>
      </w:r>
    </w:p>
    <w:p>
      <w:pPr>
        <w:spacing w:line="312" w:lineRule="auto" w:before="120" w:after="40"/>
      </w:pPr>
      <w:r>
        <w:rPr>
          <w:rFonts w:ascii="Times New Roman" w:hAnsi="Times New Roman" w:eastAsia="宋体"/>
          <w:b/>
          <w:sz w:val="24"/>
        </w:rPr>
        <w:t>2.5 手动实现彩色中值滤波</w:t>
      </w:r>
    </w:p>
    <w:p>
      <w:pPr>
        <w:spacing w:line="240" w:lineRule="auto" w:before="60" w:after="60"/>
        <w:ind w:left="340"/>
        <w:shd w:val="clear" w:fill="F4F4F4"/>
      </w:pPr>
      <w:r>
        <w:rPr>
          <w:rFonts w:ascii="Consolas" w:hAnsi="Consolas" w:eastAsia="宋体"/>
          <w:b w:val="0"/>
          <w:sz w:val="18"/>
        </w:rPr>
        <w:t>def manual_median_filter_color(image, kernel_size=5):</w:t>
        <w:br/>
      </w:r>
      <w:r>
        <w:rPr>
          <w:rFonts w:ascii="Consolas" w:hAnsi="Consolas" w:eastAsia="宋体"/>
          <w:b w:val="0"/>
          <w:sz w:val="18"/>
        </w:rPr>
        <w:t xml:space="preserve">    pad = kernel_size // 2</w:t>
        <w:br/>
      </w:r>
      <w:r>
        <w:rPr>
          <w:rFonts w:ascii="Consolas" w:hAnsi="Consolas" w:eastAsia="宋体"/>
          <w:b w:val="0"/>
          <w:sz w:val="18"/>
        </w:rPr>
        <w:t xml:space="preserve">    out = np.zeros_like(image, dtype=np.uint8)</w:t>
        <w:br/>
      </w:r>
      <w:r>
        <w:rPr>
          <w:rFonts w:ascii="Consolas" w:hAnsi="Consolas" w:eastAsia="宋体"/>
          <w:b w:val="0"/>
          <w:sz w:val="18"/>
        </w:rPr>
        <w:t xml:space="preserve">    padded = np.pad(image, ((pad, pad), (pad, pad), (0, 0)), mode='edge')</w:t>
        <w:br/>
      </w:r>
      <w:r>
        <w:rPr>
          <w:rFonts w:ascii="Consolas" w:hAnsi="Consolas" w:eastAsia="宋体"/>
          <w:b w:val="0"/>
          <w:sz w:val="18"/>
        </w:rPr>
        <w:t xml:space="preserve">    h, w = image.shape[:2]</w:t>
        <w:br/>
      </w:r>
      <w:r>
        <w:rPr>
          <w:rFonts w:ascii="Consolas" w:hAnsi="Consolas" w:eastAsia="宋体"/>
          <w:b w:val="0"/>
          <w:sz w:val="18"/>
        </w:rPr>
        <w:t xml:space="preserve">    for r0 in range(0, h, 64):</w:t>
        <w:br/>
      </w:r>
      <w:r>
        <w:rPr>
          <w:rFonts w:ascii="Consolas" w:hAnsi="Consolas" w:eastAsia="宋体"/>
          <w:b w:val="0"/>
          <w:sz w:val="18"/>
        </w:rPr>
        <w:t xml:space="preserve">        r1 = min(r0 + 64, h)</w:t>
        <w:br/>
      </w:r>
      <w:r>
        <w:rPr>
          <w:rFonts w:ascii="Consolas" w:hAnsi="Consolas" w:eastAsia="宋体"/>
          <w:b w:val="0"/>
          <w:sz w:val="18"/>
        </w:rPr>
        <w:t xml:space="preserve">        win = sliding_window_view(padded[r0:r1 + 2 * pad],</w:t>
        <w:br/>
      </w:r>
      <w:r>
        <w:rPr>
          <w:rFonts w:ascii="Consolas" w:hAnsi="Consolas" w:eastAsia="宋体"/>
          <w:b w:val="0"/>
          <w:sz w:val="18"/>
        </w:rPr>
        <w:t xml:space="preserve">                                  (kernel_size, kernel_size), axis=(0, 1))</w:t>
        <w:br/>
      </w:r>
      <w:r>
        <w:rPr>
          <w:rFonts w:ascii="Consolas" w:hAnsi="Consolas" w:eastAsia="宋体"/>
          <w:b w:val="0"/>
          <w:sz w:val="18"/>
        </w:rPr>
        <w:t xml:space="preserve">        out[r0:r1] = np.median(win, axis=(-2, -1)).astype(np.uint8)</w:t>
        <w:br/>
      </w:r>
      <w:r>
        <w:rPr>
          <w:rFonts w:ascii="Consolas" w:hAnsi="Consolas" w:eastAsia="宋体"/>
          <w:b w:val="0"/>
          <w:sz w:val="18"/>
        </w:rPr>
        <w:t xml:space="preserve">    return out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写的时候注意两点。一是先对图像做edge填充，不然边界像素凑不齐5×5的邻域。二是按R、G、B三个通道分别取中值，不能对三维数组整体取，否则三个通道的数值混在一起，颜色会乱掉。直接三重循环太慢，这里用sliding_window_view把邻域取出来，再按64行分块算，整个过程0.76秒。和cv2.medianBlur逐像素比较，最大差值是0，说明手写的结果和OpenCV完全一样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510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edi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1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rFonts w:ascii="Times New Roman" w:hAnsi="Times New Roman" w:eastAsia="宋体"/>
          <w:b w:val="0"/>
          <w:sz w:val="21"/>
        </w:rPr>
        <w:t>图4 椒盐噪声图像与手动中值滤波结果（k=5）</w:t>
      </w:r>
    </w:p>
    <w:p>
      <w:pPr>
        <w:spacing w:line="312" w:lineRule="auto" w:before="120" w:after="40"/>
      </w:pPr>
      <w:r>
        <w:rPr>
          <w:rFonts w:ascii="Times New Roman" w:hAnsi="Times New Roman" w:eastAsia="宋体"/>
          <w:b/>
          <w:sz w:val="24"/>
        </w:rPr>
        <w:t>2.6 自定义高斯核与二维卷积</w:t>
      </w:r>
    </w:p>
    <w:p>
      <w:pPr>
        <w:spacing w:line="240" w:lineRule="auto" w:before="60" w:after="60"/>
        <w:ind w:left="340"/>
        <w:shd w:val="clear" w:fill="F4F4F4"/>
      </w:pPr>
      <w:r>
        <w:rPr>
          <w:rFonts w:ascii="Consolas" w:hAnsi="Consolas" w:eastAsia="宋体"/>
          <w:b w:val="0"/>
          <w:sz w:val="18"/>
        </w:rPr>
        <w:t>def gauss(kernel_size, sigma):</w:t>
        <w:br/>
      </w:r>
      <w:r>
        <w:rPr>
          <w:rFonts w:ascii="Consolas" w:hAnsi="Consolas" w:eastAsia="宋体"/>
          <w:b w:val="0"/>
          <w:sz w:val="18"/>
        </w:rPr>
        <w:t xml:space="preserve">    kernel = np.zeros((kernel_size, kernel_size), dtype=np.float64)</w:t>
        <w:br/>
      </w:r>
      <w:r>
        <w:rPr>
          <w:rFonts w:ascii="Consolas" w:hAnsi="Consolas" w:eastAsia="宋体"/>
          <w:b w:val="0"/>
          <w:sz w:val="18"/>
        </w:rPr>
        <w:t xml:space="preserve">    center = kernel_size // 2</w:t>
        <w:br/>
      </w:r>
      <w:r>
        <w:rPr>
          <w:rFonts w:ascii="Consolas" w:hAnsi="Consolas" w:eastAsia="宋体"/>
          <w:b w:val="0"/>
          <w:sz w:val="18"/>
        </w:rPr>
        <w:t xml:space="preserve">    s = sigma ** 2</w:t>
        <w:br/>
      </w:r>
      <w:r>
        <w:rPr>
          <w:rFonts w:ascii="Consolas" w:hAnsi="Consolas" w:eastAsia="宋体"/>
          <w:b w:val="0"/>
          <w:sz w:val="18"/>
        </w:rPr>
        <w:t xml:space="preserve">    for i in range(kernel_size):</w:t>
        <w:br/>
      </w:r>
      <w:r>
        <w:rPr>
          <w:rFonts w:ascii="Consolas" w:hAnsi="Consolas" w:eastAsia="宋体"/>
          <w:b w:val="0"/>
          <w:sz w:val="18"/>
        </w:rPr>
        <w:t xml:space="preserve">        for j in range(kernel_size):</w:t>
        <w:br/>
      </w:r>
      <w:r>
        <w:rPr>
          <w:rFonts w:ascii="Consolas" w:hAnsi="Consolas" w:eastAsia="宋体"/>
          <w:b w:val="0"/>
          <w:sz w:val="18"/>
        </w:rPr>
        <w:t xml:space="preserve">            x, y = i - center, j - center</w:t>
        <w:br/>
      </w:r>
      <w:r>
        <w:rPr>
          <w:rFonts w:ascii="Consolas" w:hAnsi="Consolas" w:eastAsia="宋体"/>
          <w:b w:val="0"/>
          <w:sz w:val="18"/>
        </w:rPr>
        <w:t xml:space="preserve">            kernel[i, j] = np.exp(-(x ** 2 + y ** 2) / (2 * s))</w:t>
        <w:br/>
      </w:r>
      <w:r>
        <w:rPr>
          <w:rFonts w:ascii="Consolas" w:hAnsi="Consolas" w:eastAsia="宋体"/>
          <w:b w:val="0"/>
          <w:sz w:val="18"/>
        </w:rPr>
        <w:t xml:space="preserve">    return kernel / kernel.sum()</w:t>
        <w:br/>
      </w:r>
      <w:r>
        <w:rPr>
          <w:rFonts w:ascii="Consolas" w:hAnsi="Consolas" w:eastAsia="宋体"/>
          <w:b w:val="0"/>
          <w:sz w:val="18"/>
        </w:rPr>
        <w:br/>
      </w:r>
      <w:r>
        <w:rPr>
          <w:rFonts w:ascii="Consolas" w:hAnsi="Consolas" w:eastAsia="宋体"/>
          <w:b w:val="0"/>
          <w:sz w:val="18"/>
        </w:rPr>
        <w:t>k_gauss = gauss(7, 2)</w:t>
        <w:br/>
      </w:r>
      <w:r>
        <w:rPr>
          <w:rFonts w:ascii="Consolas" w:hAnsi="Consolas" w:eastAsia="宋体"/>
          <w:b w:val="0"/>
          <w:sz w:val="18"/>
        </w:rPr>
        <w:t>conv_gus = cv2.filter2D(gus_noise_img.astype(np.float32), -1, k_gauss.astype(np.float32))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按二维高斯函数把7×7的权重一个个算出来，再归一化，让核里所有元素加起来等于1。不归一化的话卷积后整幅图会变亮或变暗。这个核中心权重约0.0467，越往外越小。用filter2D卷完，高斯噪声明显被抹平了。核越大、sigma越大，图就越模糊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88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gaussia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60"/>
        <w:jc w:val="center"/>
      </w:pPr>
      <w:r>
        <w:rPr>
          <w:rFonts w:ascii="Times New Roman" w:hAnsi="Times New Roman" w:eastAsia="宋体"/>
          <w:b w:val="0"/>
          <w:sz w:val="21"/>
        </w:rPr>
        <w:t>图5 高斯噪声、自定义7×7高斯核与卷积结果</w:t>
      </w:r>
    </w:p>
    <w:p>
      <w:pPr>
        <w:spacing w:line="312" w:lineRule="auto" w:before="200" w:after="80"/>
      </w:pPr>
      <w:r>
        <w:rPr>
          <w:rFonts w:ascii="Times New Roman" w:hAnsi="Times New Roman" w:eastAsia="宋体"/>
          <w:b/>
          <w:sz w:val="28"/>
        </w:rPr>
        <w:t>三、实验结果与分析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（1）同一张图在BGR、RGB、灰度三种表示下看起来完全不同，说明通道顺序会影响显示结果。实际使用时读进来先转成RGB再显示，可以避免红蓝互换。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（2）椒盐噪声只影响被选中的像素，是稀疏的极端值；高斯噪声作用在所有像素上，是稠密的连续扰动。噪声类型不同，后面选的滤波方法也不同。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（3）椒盐噪声用中值滤波最合适，高斯噪声用均值或高斯滤波更合适。实验结果和这个判断一致，中值滤波对椒盐噪声恢复得最干净，均值和高斯滤波对高斯噪声平滑得最自然。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（4）手写的中值滤波和OpenCV输出逐像素相同，最大差值0，说明中值滤波本质上就是邻域排序后取中间那个值。自定义高斯核也能复现GaussianBlur的效果，说明高斯滤波就是按距离加权的邻域平均。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（5）核从3×3加到5×5、7×7，去噪更彻底，但边缘也更模糊。椒盐噪声比例设成0.4已经比较重，中值滤波还能恢复，说明它对极端值不敏感。</w:t>
      </w:r>
    </w:p>
    <w:p>
      <w:pPr>
        <w:spacing w:line="312" w:lineRule="auto" w:before="200" w:after="80"/>
      </w:pPr>
      <w:r>
        <w:rPr>
          <w:rFonts w:ascii="Times New Roman" w:hAnsi="Times New Roman" w:eastAsia="宋体"/>
          <w:b/>
          <w:sz w:val="28"/>
        </w:rPr>
        <w:t>四、实验小结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1.遇到的问题及解决方法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（1）cv2.imread读中文路径会返回None。把图片和脚本放到纯英文目录，再用os.path.dirname(os.path.abspath(__file__))拼绝对路径，换目录也能跑。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（2）环境里没有scikit-image，random_noise导不进来。就用numpy自己写椒盐和高斯噪声，顺便把两种噪声的公式弄清楚了。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（3）对(H,W,3)整体取中值颜色会错。改成三个通道分开滤波再合起来，结果才和OpenCV对得上。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（4）一开始用三重循环，跑得太慢。换成滑动窗口加按行分块，降到0.76秒，结果没变。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2.收获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这次实验把OpenCV的读取、色彩转换、加噪声和三种滤波都过了一遍，也自己写了中值滤波和高斯卷积。写完以后对“滤波就是邻域里做加权或者排序”这句话有了具体的感觉。另外去噪方法没有绝对的好坏，关键看噪声是什么类型，这一点对后面的边缘检测和形态学处理也有用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